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FDC25" w14:textId="7B64FA81" w:rsidR="009F72AF" w:rsidRPr="005F39C0" w:rsidRDefault="00000000">
      <w:pPr>
        <w:pStyle w:val="Title"/>
        <w:rPr>
          <w:b/>
          <w:bCs/>
          <w:lang w:val="en-IN"/>
        </w:rPr>
      </w:pPr>
      <w:r>
        <w:t xml:space="preserve">Project Report: </w:t>
      </w:r>
      <w:r w:rsidR="005F39C0" w:rsidRPr="005F39C0">
        <w:rPr>
          <w:b/>
          <w:bCs/>
          <w:lang w:val="en-IN"/>
        </w:rPr>
        <w:t>Ecommerce product listing</w:t>
      </w:r>
    </w:p>
    <w:p w14:paraId="28BD2CDE" w14:textId="77777777" w:rsidR="009F72AF" w:rsidRDefault="00000000">
      <w:pPr>
        <w:pStyle w:val="Heading1"/>
      </w:pPr>
      <w:r>
        <w:t>1. Cover Page</w:t>
      </w:r>
    </w:p>
    <w:p w14:paraId="7C6F07AD" w14:textId="32847E2F" w:rsidR="009F72AF" w:rsidRDefault="00000000">
      <w:r>
        <w:t>Project Title:</w:t>
      </w:r>
      <w:r w:rsidR="005F39C0">
        <w:t xml:space="preserve"> E-Commerce Product Listing Website</w:t>
      </w:r>
      <w:r>
        <w:br/>
        <w:t>Name: Baini Sainath</w:t>
      </w:r>
      <w:r>
        <w:br/>
        <w:t>Course Name:</w:t>
      </w:r>
      <w:r w:rsidR="005F39C0">
        <w:t xml:space="preserve"> Full Stack Web Development  </w:t>
      </w:r>
      <w:r>
        <w:br/>
        <w:t xml:space="preserve">Instructor's Name: </w:t>
      </w:r>
      <w:r w:rsidR="005F39C0">
        <w:t>Sagar sir</w:t>
      </w:r>
      <w:r>
        <w:br/>
        <w:t>Submission Date:</w:t>
      </w:r>
      <w:r w:rsidR="005F39C0">
        <w:t xml:space="preserve"> 15-08-2025</w:t>
      </w:r>
    </w:p>
    <w:p w14:paraId="4A867F8B" w14:textId="77777777" w:rsidR="009F72AF" w:rsidRDefault="00000000">
      <w:pPr>
        <w:pStyle w:val="Heading1"/>
      </w:pPr>
      <w:r>
        <w:t>2. Introduction</w:t>
      </w:r>
    </w:p>
    <w:p w14:paraId="011EC05C" w14:textId="4D052D8D" w:rsidR="005F39C0" w:rsidRPr="005F39C0" w:rsidRDefault="005F39C0" w:rsidP="005F39C0">
      <w:r w:rsidRPr="005F39C0">
        <w:t>The E-Commerce Listing Website is a web-based platform that enables sellers to list their products online and allows buyers to browse, search, and purchase items. The primary goal is to deliver a responsive, secure, and user-friendly online shopping experience. The project leverages modern web technologies for the frontend and Django for the backend, ensuring robust functionality, scalability, and efficient database handling.</w:t>
      </w:r>
    </w:p>
    <w:p w14:paraId="0641A506" w14:textId="77777777" w:rsidR="009F72AF" w:rsidRDefault="00000000">
      <w:pPr>
        <w:pStyle w:val="Heading1"/>
      </w:pPr>
      <w:r>
        <w:t>3. Project Structure</w:t>
      </w:r>
    </w:p>
    <w:p w14:paraId="1F647A06" w14:textId="5A21EA28" w:rsidR="009F72AF" w:rsidRDefault="00000000">
      <w:r>
        <w:t>The project is organized into separate folders for frontend, backend, and database files:</w:t>
      </w:r>
      <w:r>
        <w:br/>
        <w:t>/project-root</w:t>
      </w:r>
      <w:r>
        <w:br/>
        <w:t>│── /frontend</w:t>
      </w:r>
      <w:r>
        <w:br/>
        <w:t>│    ├── index.html</w:t>
      </w:r>
      <w:r>
        <w:br/>
        <w:t>│    ├── styles.css</w:t>
      </w:r>
      <w:r>
        <w:br/>
        <w:t>│    └── script.js</w:t>
      </w:r>
      <w:r>
        <w:br/>
        <w:t>│</w:t>
      </w:r>
      <w:r>
        <w:br/>
        <w:t>│── /backend</w:t>
      </w:r>
      <w:r>
        <w:br/>
        <w:t>│    ├── db_connect.php</w:t>
      </w:r>
      <w:r>
        <w:br/>
        <w:t>│    ├── job_post.php</w:t>
      </w:r>
      <w:r>
        <w:br/>
        <w:t xml:space="preserve">│    └── </w:t>
      </w:r>
      <w:proofErr w:type="spellStart"/>
      <w:r>
        <w:t>apply_job.php</w:t>
      </w:r>
      <w:proofErr w:type="spellEnd"/>
      <w:r>
        <w:br/>
        <w:t>│</w:t>
      </w:r>
      <w:r>
        <w:br/>
        <w:t>└── README.md</w:t>
      </w:r>
    </w:p>
    <w:p w14:paraId="6CA9FD69" w14:textId="77777777" w:rsidR="009F72AF" w:rsidRDefault="00000000">
      <w:pPr>
        <w:pStyle w:val="Heading1"/>
      </w:pPr>
      <w:r>
        <w:t>4. Technical Stack</w:t>
      </w:r>
    </w:p>
    <w:p w14:paraId="0CBC3176" w14:textId="77777777" w:rsidR="005F39C0" w:rsidRPr="005F39C0" w:rsidRDefault="005F39C0" w:rsidP="005F39C0">
      <w:pPr>
        <w:numPr>
          <w:ilvl w:val="0"/>
          <w:numId w:val="10"/>
        </w:numPr>
        <w:rPr>
          <w:lang w:val="en-IN"/>
        </w:rPr>
      </w:pPr>
      <w:r w:rsidRPr="005F39C0">
        <w:rPr>
          <w:lang w:val="en-IN"/>
        </w:rPr>
        <w:t>Programming Languages Used: HTML, CSS, JavaScript.</w:t>
      </w:r>
    </w:p>
    <w:p w14:paraId="2AC230FE" w14:textId="77777777" w:rsidR="005F39C0" w:rsidRPr="005F39C0" w:rsidRDefault="005F39C0" w:rsidP="005F39C0">
      <w:pPr>
        <w:numPr>
          <w:ilvl w:val="0"/>
          <w:numId w:val="10"/>
        </w:numPr>
        <w:rPr>
          <w:lang w:val="en-IN"/>
        </w:rPr>
      </w:pPr>
      <w:r w:rsidRPr="005F39C0">
        <w:rPr>
          <w:lang w:val="en-IN"/>
        </w:rPr>
        <w:t>Frontend Tools: Vanilla JavaScript, Media Queries</w:t>
      </w:r>
    </w:p>
    <w:p w14:paraId="76DE51CB" w14:textId="77777777" w:rsidR="005F39C0" w:rsidRPr="005F39C0" w:rsidRDefault="005F39C0" w:rsidP="005F39C0">
      <w:pPr>
        <w:numPr>
          <w:ilvl w:val="0"/>
          <w:numId w:val="10"/>
        </w:numPr>
        <w:rPr>
          <w:lang w:val="en-IN"/>
        </w:rPr>
      </w:pPr>
      <w:r w:rsidRPr="005F39C0">
        <w:rPr>
          <w:lang w:val="en-IN"/>
        </w:rPr>
        <w:t>Design Tools: Visual Studio</w:t>
      </w:r>
    </w:p>
    <w:p w14:paraId="49F4CA90" w14:textId="77777777" w:rsidR="005F39C0" w:rsidRPr="005F39C0" w:rsidRDefault="005F39C0" w:rsidP="005F39C0">
      <w:pPr>
        <w:numPr>
          <w:ilvl w:val="0"/>
          <w:numId w:val="10"/>
        </w:numPr>
        <w:rPr>
          <w:lang w:val="en-IN"/>
        </w:rPr>
      </w:pPr>
      <w:r w:rsidRPr="005F39C0">
        <w:rPr>
          <w:lang w:val="en-IN"/>
        </w:rPr>
        <w:lastRenderedPageBreak/>
        <w:t>Deployment Tool: Can be deployed using GitHub or similar platforms.</w:t>
      </w:r>
    </w:p>
    <w:p w14:paraId="506B9F0D" w14:textId="5844DFB6" w:rsidR="009F72AF" w:rsidRDefault="009F72AF"/>
    <w:p w14:paraId="4BC1A3F1" w14:textId="77777777" w:rsidR="009F72AF" w:rsidRDefault="00000000">
      <w:pPr>
        <w:pStyle w:val="Heading1"/>
      </w:pPr>
      <w:r>
        <w:t>5. Features and Functionalities</w:t>
      </w:r>
    </w:p>
    <w:p w14:paraId="684C83D6" w14:textId="38B0E9A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Navigation Bar</w:t>
      </w:r>
      <w:r w:rsidRPr="000A75A7">
        <w:rPr>
          <w:lang w:val="en-IN"/>
        </w:rPr>
        <w:t xml:space="preserve"> – Contains links to various sections like Today’s Deals, Customer Service, Registry, Gift Cards, and Sell.</w:t>
      </w:r>
    </w:p>
    <w:p w14:paraId="5A6AA8DE" w14:textId="7777777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Location Selector</w:t>
      </w:r>
      <w:r w:rsidRPr="000A75A7">
        <w:rPr>
          <w:lang w:val="en-IN"/>
        </w:rPr>
        <w:t xml:space="preserve"> – Allows the user to choose the delivery location (e.g., “Deliver to India”).</w:t>
      </w:r>
    </w:p>
    <w:p w14:paraId="48DD3DB7" w14:textId="7777777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Search Bar</w:t>
      </w:r>
      <w:r w:rsidRPr="000A75A7">
        <w:rPr>
          <w:lang w:val="en-IN"/>
        </w:rPr>
        <w:t xml:space="preserve"> – Lets users search for products by keyword.</w:t>
      </w:r>
    </w:p>
    <w:p w14:paraId="6A9572FD" w14:textId="7777777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Account &amp; Lists</w:t>
      </w:r>
      <w:r w:rsidRPr="000A75A7">
        <w:rPr>
          <w:lang w:val="en-IN"/>
        </w:rPr>
        <w:t xml:space="preserve"> – Sign-in option for users to view their account and saved lists.</w:t>
      </w:r>
    </w:p>
    <w:p w14:paraId="02694821" w14:textId="7777777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Cart Icon</w:t>
      </w:r>
      <w:r w:rsidRPr="000A75A7">
        <w:rPr>
          <w:lang w:val="en-IN"/>
        </w:rPr>
        <w:t xml:space="preserve"> – Displays the shopping cart for reviewing items before checkout.</w:t>
      </w:r>
    </w:p>
    <w:p w14:paraId="1C00C2E7" w14:textId="77777777" w:rsidR="000A75A7" w:rsidRPr="000A75A7" w:rsidRDefault="000A75A7" w:rsidP="000A75A7">
      <w:pPr>
        <w:rPr>
          <w:lang w:val="en-IN"/>
        </w:rPr>
      </w:pPr>
      <w:r w:rsidRPr="000A75A7">
        <w:rPr>
          <w:b/>
          <w:bCs/>
          <w:lang w:val="en-IN"/>
        </w:rPr>
        <w:t>Promotional Banner</w:t>
      </w:r>
      <w:r w:rsidRPr="000A75A7">
        <w:rPr>
          <w:lang w:val="en-IN"/>
        </w:rPr>
        <w:t xml:space="preserve"> – Highlights deals and featured products with images.</w:t>
      </w:r>
    </w:p>
    <w:p w14:paraId="5EBB35CE" w14:textId="760070E6" w:rsidR="009F72AF" w:rsidRPr="000A75A7" w:rsidRDefault="000A75A7">
      <w:pPr>
        <w:rPr>
          <w:lang w:val="en-IN"/>
        </w:rPr>
      </w:pPr>
      <w:r w:rsidRPr="000A75A7">
        <w:rPr>
          <w:b/>
          <w:bCs/>
          <w:lang w:val="en-IN"/>
        </w:rPr>
        <w:t>Category Links</w:t>
      </w:r>
      <w:r w:rsidRPr="000A75A7">
        <w:rPr>
          <w:lang w:val="en-IN"/>
        </w:rPr>
        <w:t xml:space="preserve"> – Quick links to categories like Home Essentials, Beauty Products, Electronics, and Footwear.</w:t>
      </w:r>
    </w:p>
    <w:p w14:paraId="4F0C1732" w14:textId="77777777" w:rsidR="009F72AF" w:rsidRDefault="00000000">
      <w:pPr>
        <w:pStyle w:val="Heading1"/>
      </w:pPr>
      <w:r>
        <w:t>6. Screenshots and Visuals</w:t>
      </w:r>
    </w:p>
    <w:p w14:paraId="1DE2C091" w14:textId="1CBB4B30" w:rsidR="009F72AF" w:rsidRDefault="00000000">
      <w:r>
        <w:t xml:space="preserve">Add screenshots here with captions, </w:t>
      </w:r>
      <w:r w:rsidR="000A75A7">
        <w:rPr>
          <w:noProof/>
        </w:rPr>
        <w:drawing>
          <wp:inline distT="0" distB="0" distL="0" distR="0" wp14:anchorId="584037FE" wp14:editId="7EB3297E">
            <wp:extent cx="3879273" cy="2182091"/>
            <wp:effectExtent l="0" t="0" r="6985" b="8890"/>
            <wp:docPr id="504605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5675" name="Picture 50460567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267" cy="21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790" w14:textId="7781D6E5" w:rsidR="000A75A7" w:rsidRDefault="000A75A7">
      <w:r>
        <w:rPr>
          <w:noProof/>
        </w:rPr>
        <w:drawing>
          <wp:inline distT="0" distB="0" distL="0" distR="0" wp14:anchorId="68205E54" wp14:editId="41B84D23">
            <wp:extent cx="2362200" cy="1285240"/>
            <wp:effectExtent l="0" t="0" r="0" b="0"/>
            <wp:docPr id="1400830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30318" name="Picture 14008303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469" cy="12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4B1E1935" wp14:editId="3678F212">
            <wp:extent cx="2216727" cy="1246909"/>
            <wp:effectExtent l="0" t="0" r="0" b="0"/>
            <wp:docPr id="19205062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06271" name="Picture 19205062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044" cy="12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B3DF" w14:textId="59A555E1" w:rsidR="009F72AF" w:rsidRDefault="009F72AF"/>
    <w:p w14:paraId="723B3751" w14:textId="426F2613" w:rsidR="009F72AF" w:rsidRDefault="000A75A7">
      <w:pPr>
        <w:pStyle w:val="Heading1"/>
      </w:pPr>
      <w:r>
        <w:lastRenderedPageBreak/>
        <w:t>7</w:t>
      </w:r>
      <w:r w:rsidR="00000000">
        <w:t>. Challenges Faced</w:t>
      </w:r>
    </w:p>
    <w:p w14:paraId="64C61F4D" w14:textId="2A5A401A" w:rsidR="009F72AF" w:rsidRPr="00DC04D9" w:rsidRDefault="00000000">
      <w:pPr>
        <w:rPr>
          <w:lang w:val="en-IN"/>
        </w:rPr>
      </w:pPr>
      <w:r>
        <w:t>Example:</w:t>
      </w:r>
      <w:r>
        <w:br/>
      </w:r>
      <w:proofErr w:type="gramStart"/>
      <w:r w:rsidR="000A75A7" w:rsidRPr="000A75A7">
        <w:rPr>
          <w:lang w:val="en-IN"/>
        </w:rPr>
        <w:t xml:space="preserve">  </w:t>
      </w:r>
      <w:r w:rsidR="000A75A7" w:rsidRPr="000A75A7">
        <w:rPr>
          <w:b/>
          <w:bCs/>
          <w:lang w:val="en-IN"/>
        </w:rPr>
        <w:t>Problem</w:t>
      </w:r>
      <w:proofErr w:type="gramEnd"/>
      <w:r w:rsidR="000A75A7" w:rsidRPr="000A75A7">
        <w:rPr>
          <w:b/>
          <w:bCs/>
          <w:lang w:val="en-IN"/>
        </w:rPr>
        <w:t>:</w:t>
      </w:r>
      <w:r w:rsidR="000A75A7" w:rsidRPr="000A75A7">
        <w:rPr>
          <w:lang w:val="en-IN"/>
        </w:rPr>
        <w:t xml:space="preserve"> Implementing a simple cart system.</w:t>
      </w:r>
      <w:r w:rsidR="000A75A7" w:rsidRPr="000A75A7">
        <w:rPr>
          <w:lang w:val="en-IN"/>
        </w:rPr>
        <w:br/>
      </w:r>
      <w:r w:rsidR="000A75A7" w:rsidRPr="000A75A7">
        <w:rPr>
          <w:b/>
          <w:bCs/>
          <w:lang w:val="en-IN"/>
        </w:rPr>
        <w:t>Solution:</w:t>
      </w:r>
      <w:r w:rsidR="000A75A7" w:rsidRPr="000A75A7">
        <w:rPr>
          <w:lang w:val="en-IN"/>
        </w:rPr>
        <w:t xml:space="preserve"> Used </w:t>
      </w:r>
      <w:r w:rsidR="000A75A7">
        <w:rPr>
          <w:lang w:val="en-IN"/>
        </w:rPr>
        <w:t>JS</w:t>
      </w:r>
      <w:r w:rsidR="000A75A7" w:rsidRPr="000A75A7">
        <w:rPr>
          <w:lang w:val="en-IN"/>
        </w:rPr>
        <w:t xml:space="preserve"> sessions to temporarily store selected products before checkout.</w:t>
      </w:r>
    </w:p>
    <w:p w14:paraId="1FABB700" w14:textId="57BB3DC3" w:rsidR="009F72AF" w:rsidRDefault="000A75A7">
      <w:pPr>
        <w:pStyle w:val="Heading1"/>
      </w:pPr>
      <w:r>
        <w:t>8</w:t>
      </w:r>
      <w:r w:rsidR="00000000">
        <w:t>. Conclusion</w:t>
      </w:r>
    </w:p>
    <w:p w14:paraId="4B98EE3B" w14:textId="77777777" w:rsidR="00DC04D9" w:rsidRPr="00DC04D9" w:rsidRDefault="00DC04D9" w:rsidP="00DC04D9">
      <w:pPr>
        <w:rPr>
          <w:lang w:val="en-IN"/>
        </w:rPr>
      </w:pPr>
      <w:r w:rsidRPr="00DC04D9">
        <w:rPr>
          <w:lang w:val="en-IN"/>
        </w:rPr>
        <w:t>The E-Commerce Listing Website provides a simple online platform for sellers to list products and buyers to browse and place orders. This project helped me understand the basics of Django for backend development, HTML/CSS for frontend design, and SQLite/MySQL for database handling. I also learned how to connect frontend and backend, manage user authentication, and apply responsive design techniques. Overall, it gave me valuable hands-on experience in building a beginner-level full-stack web application.</w:t>
      </w:r>
    </w:p>
    <w:p w14:paraId="7E5B6E91" w14:textId="1B71FCB8" w:rsidR="009F72AF" w:rsidRDefault="000A75A7">
      <w:pPr>
        <w:pStyle w:val="Heading1"/>
      </w:pPr>
      <w:r>
        <w:t>9</w:t>
      </w:r>
      <w:r w:rsidR="00000000">
        <w:t>. GitHub Repository</w:t>
      </w:r>
    </w:p>
    <w:p w14:paraId="14ADA977" w14:textId="77777777" w:rsidR="009F72AF" w:rsidRDefault="00000000">
      <w:r>
        <w:t>GitHub Link: [Add your repository link here]</w:t>
      </w:r>
    </w:p>
    <w:p w14:paraId="654AE636" w14:textId="77777777" w:rsidR="009F72AF" w:rsidRDefault="00000000">
      <w:r>
        <w:t>Or attach the zipped source code files with the report.</w:t>
      </w:r>
    </w:p>
    <w:sectPr w:rsidR="009F72A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59047EB"/>
    <w:multiLevelType w:val="multilevel"/>
    <w:tmpl w:val="724C3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797D8F"/>
    <w:multiLevelType w:val="multilevel"/>
    <w:tmpl w:val="320E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5660690">
    <w:abstractNumId w:val="8"/>
  </w:num>
  <w:num w:numId="2" w16cid:durableId="142547504">
    <w:abstractNumId w:val="6"/>
  </w:num>
  <w:num w:numId="3" w16cid:durableId="1129662809">
    <w:abstractNumId w:val="5"/>
  </w:num>
  <w:num w:numId="4" w16cid:durableId="568882523">
    <w:abstractNumId w:val="4"/>
  </w:num>
  <w:num w:numId="5" w16cid:durableId="24722103">
    <w:abstractNumId w:val="7"/>
  </w:num>
  <w:num w:numId="6" w16cid:durableId="630793305">
    <w:abstractNumId w:val="3"/>
  </w:num>
  <w:num w:numId="7" w16cid:durableId="2112625272">
    <w:abstractNumId w:val="2"/>
  </w:num>
  <w:num w:numId="8" w16cid:durableId="1981110306">
    <w:abstractNumId w:val="1"/>
  </w:num>
  <w:num w:numId="9" w16cid:durableId="2113474453">
    <w:abstractNumId w:val="0"/>
  </w:num>
  <w:num w:numId="10" w16cid:durableId="100034718">
    <w:abstractNumId w:val="9"/>
  </w:num>
  <w:num w:numId="11" w16cid:durableId="13740354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75A7"/>
    <w:rsid w:val="0015074B"/>
    <w:rsid w:val="001A43AB"/>
    <w:rsid w:val="00263528"/>
    <w:rsid w:val="0029639D"/>
    <w:rsid w:val="00326F90"/>
    <w:rsid w:val="005F39C0"/>
    <w:rsid w:val="009F72AF"/>
    <w:rsid w:val="00AA1D8D"/>
    <w:rsid w:val="00B47730"/>
    <w:rsid w:val="00CB0664"/>
    <w:rsid w:val="00DC04D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701191"/>
  <w14:defaultImageDpi w14:val="300"/>
  <w15:docId w15:val="{FAC1BA4A-8AE5-4CCC-9D7F-2E388DB3E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0A75A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Baini Sainath</cp:lastModifiedBy>
  <cp:revision>2</cp:revision>
  <dcterms:created xsi:type="dcterms:W3CDTF">2025-08-15T15:15:00Z</dcterms:created>
  <dcterms:modified xsi:type="dcterms:W3CDTF">2025-08-15T15:15:00Z</dcterms:modified>
  <cp:category/>
</cp:coreProperties>
</file>